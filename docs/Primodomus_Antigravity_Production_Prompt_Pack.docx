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PRIMODOMUS — ANTIGRAVITY PRODUCTION BUILD PROMPT PACK</w:t>
      </w:r>
    </w:p>
    <w:p>
      <w:pPr>
        <w:jc w:val="center"/>
      </w:pPr>
      <w:r>
        <w:rPr>
          <w:b/>
        </w:rPr>
        <w:t>Sequential copy-paste prompts for a production-ready PHP + MySQL service platform</w:t>
      </w:r>
    </w:p>
    <w:p>
      <w:r>
        <w:t>Prepared from the supplied “Service Management &amp; Field Workforce Platform - PHP + MySQL plan” (30 Sep 2026) and a live review of https://www.primodomus.com/index.php. The supplied plan defines the Customer + Admin + Technician architecture, database, workflow, security and deployment requirements. The live site currently exposes a customer-facing experience with a promotion/hero, location + service search, trending searches, trust stats, service categories, city availability, Why Choose Us, FAQ, cart, About, service links, legal links and mobile navigation.</w:t>
      </w:r>
    </w:p>
    <w:p>
      <w:r>
        <w:t>PRIMARY NON-NEGOTIABLE: Preserve the current Primodomus visual UI and customer-facing content/structure. Build the production system underneath it. Do not redesign the public UI unless a bug, accessibility issue, responsiveness issue or missing functional state requires a minimal UI adjustment.</w:t>
      </w:r>
    </w:p>
    <w:p>
      <w:pPr>
        <w:pStyle w:val="Heading1"/>
      </w:pPr>
      <w:r>
        <w:t>How to use this document</w:t>
      </w:r>
    </w:p>
    <w:p>
      <w:pPr>
        <w:pStyle w:val="ListBullet"/>
      </w:pPr>
      <w:r>
        <w:t>Give Prompt 00 to Antigravity first.</w:t>
      </w:r>
    </w:p>
    <w:p>
      <w:pPr>
        <w:pStyle w:val="ListBullet"/>
      </w:pPr>
      <w:r>
        <w:t>Then execute Prompts 01–16 one by one, waiting for Antigravity to finish and test each stage before sending the next.</w:t>
      </w:r>
    </w:p>
    <w:p>
      <w:pPr>
        <w:pStyle w:val="ListBullet"/>
      </w:pPr>
      <w:r>
        <w:t>Never ask Antigravity to rebuild everything from scratch after a stage is completed. Each prompt is an incremental implementation stage.</w:t>
      </w:r>
    </w:p>
    <w:p>
      <w:pPr>
        <w:pStyle w:val="ListBullet"/>
      </w:pPr>
      <w:r>
        <w:t>If Antigravity reports a conflict, it must inspect the existing implementation and preserve the current working behavior before changing architecture.</w:t>
      </w:r>
    </w:p>
    <w:p>
      <w:pPr>
        <w:pStyle w:val="ListBullet"/>
      </w:pPr>
      <w:r>
        <w:t>At every stage, require a short changed-files list, test result, known issues and next-step readiness report.</w:t>
      </w:r>
    </w:p>
    <w:p>
      <w:r>
        <w:t>Source basis: the supplied research document recommends PHP 8.2+, MySQL 8/MariaDB 10.6+, PDO, server-rendered PHP, a public web root, MVC-style layers, role-based access, secure uploads, notifications, cron jobs, backups and production security controls. It also identifies payment gateway, GST invoice, reviews, cancellation/reschedule/refund and fixed notification channels as items that need explicit implementation decisions.</w:t>
      </w:r>
    </w:p>
    <w:p>
      <w:r>
        <w:br w:type="page"/>
      </w:r>
    </w:p>
    <w:p>
      <w:pPr>
        <w:pStyle w:val="Heading1"/>
      </w:pPr>
      <w:r>
        <w:t>PROMPT 00 — MASTER PROJECT CONTRACT / READ BEFORE CODING</w:t>
      </w:r>
    </w:p>
    <w:p>
      <w:r>
        <w:t>You are the lead production engineer for the Primodomus service marketplace. Before changing code, inspect the complete existing project, database, assets and current live customer UI at https://www.primodomus.com/index.php.</w:t>
      </w:r>
    </w:p>
    <w:p>
      <w:pPr>
        <w:pStyle w:val="PromptCode"/>
        <w:spacing w:after="120"/>
        <w:ind w:left="216"/>
      </w:pPr>
      <w:r>
        <w:t>You are the lead production engineer for the Primodomus service marketplace. Before changing code, inspect the complete existing project, database, assets and current live customer UI at https://www.primodomus.com/index.php.</w:t>
        <w:br/>
        <w:br/>
        <w:t>PROJECT GOAL</w:t>
        <w:br/>
        <w:t>Build a production-ready PHP + MySQL home/service marketplace with three roles:</w:t>
        <w:br/>
        <w:t>1) Customer</w:t>
        <w:br/>
        <w:t>2) Admin</w:t>
        <w:br/>
        <w:t>3) Technician/Staff</w:t>
        <w:br/>
        <w:br/>
        <w:t>TECH STACK</w:t>
        <w:br/>
        <w:t>- PHP 8.2+</w:t>
        <w:br/>
        <w:t>- MySQL 8 or MariaDB 10.6+</w:t>
        <w:br/>
        <w:t>- PDO prepared statements</w:t>
        <w:br/>
        <w:t>- HTML5, CSS3, vanilla JavaScript</w:t>
        <w:br/>
        <w:t>- Apache/Nginx compatible</w:t>
        <w:br/>
        <w:t>- Composer allowed for PHPMailer, dotenv and PHPUnit if useful</w:t>
        <w:br/>
        <w:t>- Chart.js may be used for admin charts</w:t>
        <w:br/>
        <w:t>- cURL integration layer for external APIs</w:t>
        <w:br/>
        <w:t>- No React/Node/Laravel unless the existing project already requires it; prefer the supplied plain-PHP MVC architecture.</w:t>
        <w:br/>
        <w:br/>
        <w:t>VISUAL/UI CONTRACT — NON-NEGOTIABLE</w:t>
        <w:br/>
        <w:t>The current live Primodomus customer UI is the visual source of truth:</w:t>
        <w:br/>
        <w:t>https://www.primodomus.com/index.php</w:t>
        <w:br/>
        <w:br/>
        <w:t>Preserve the same:</w:t>
        <w:br/>
        <w:t>- overall page structure</w:t>
        <w:br/>
        <w:t>- visual hierarchy</w:t>
        <w:br/>
        <w:t>- typography feel</w:t>
        <w:br/>
        <w:t>- colors</w:t>
        <w:br/>
        <w:t>- spacing rhythm</w:t>
        <w:br/>
        <w:t>- card treatment</w:t>
        <w:br/>
        <w:t>- buttons</w:t>
        <w:br/>
        <w:t>- hero/search treatment</w:t>
        <w:br/>
        <w:t>- service category presentation</w:t>
        <w:br/>
        <w:t>- trust/stat presentation</w:t>
        <w:br/>
        <w:t>- Why Choose Us section</w:t>
        <w:br/>
        <w:t>- FAQ treatment</w:t>
        <w:br/>
        <w:t>- cart treatment</w:t>
        <w:br/>
        <w:t>- footer</w:t>
        <w:br/>
        <w:t>- mobile bottom navigation</w:t>
        <w:br/>
        <w:t>- responsive behavior</w:t>
        <w:br/>
        <w:t>- existing copy/content unless a functional correction is necessary.</w:t>
        <w:br/>
        <w:br/>
        <w:t>Do NOT replace the UI with a generic admin-template look on the customer website.</w:t>
        <w:br/>
        <w:t>Do NOT introduce a new design system just because it is easier to code.</w:t>
        <w:br/>
        <w:t>First reuse existing assets/CSS/components wherever possible.</w:t>
        <w:br/>
        <w:br/>
        <w:t>CURRENT LIVE UI ELEMENTS TO PRESERVE</w:t>
        <w:br/>
        <w:t>- Starting-at ₹999 promotional strip</w:t>
        <w:br/>
        <w:t>- Deep-cleaning hero and primary CTA</w:t>
        <w:br/>
        <w:t>- location selector</w:t>
        <w:br/>
        <w:t>- service search input</w:t>
        <w:br/>
        <w:t>- trending service searches</w:t>
        <w:br/>
        <w:t>- rating/customer/jobs/verified-professional stats</w:t>
        <w:br/>
        <w:t>- service categories</w:t>
        <w:br/>
        <w:t>- city/service availability and coming-soon state</w:t>
        <w:br/>
        <w:t>- Why Choose Us cards</w:t>
        <w:br/>
        <w:t>- FAQ accordion</w:t>
        <w:br/>
        <w:t>- cart indicator</w:t>
        <w:br/>
        <w:t>- About section</w:t>
        <w:br/>
        <w:t>- service links</w:t>
        <w:br/>
        <w:t>- legal/footer links</w:t>
        <w:br/>
        <w:t>- call/WhatsApp/booking mobile navigation behavior</w:t>
        <w:br/>
        <w:br/>
        <w:t>FUNCTIONAL PRODUCT CONTRACT</w:t>
        <w:br/>
        <w:t>Customer:</w:t>
        <w:br/>
        <w:t>- browse services/categories/cities</w:t>
        <w:br/>
        <w:t>- service details</w:t>
        <w:br/>
        <w:t>- checklist</w:t>
        <w:br/>
        <w:t>- booking/enquiry</w:t>
        <w:br/>
        <w:t>- issue-photo upload</w:t>
        <w:br/>
        <w:t>- account</w:t>
        <w:br/>
        <w:t>- booking tracking</w:t>
        <w:br/>
        <w:t>- invoices/receipts</w:t>
        <w:br/>
        <w:t>- review</w:t>
        <w:br/>
        <w:t>- call/WhatsApp support</w:t>
        <w:br/>
        <w:br/>
        <w:t>Admin:</w:t>
        <w:br/>
        <w:t>- dashboard</w:t>
        <w:br/>
        <w:t>- enquiries</w:t>
        <w:br/>
        <w:t>- bookings/jobs</w:t>
        <w:br/>
        <w:t>- staff</w:t>
        <w:br/>
        <w:t>- services/categories/pricing</w:t>
        <w:br/>
        <w:t>- assignment/reassignment</w:t>
        <w:br/>
        <w:t>- payments</w:t>
        <w:br/>
        <w:t>- invoices</w:t>
        <w:br/>
        <w:t>- reports</w:t>
        <w:br/>
        <w:t>- FAQs/gallery/checklists/process/service areas/reviews</w:t>
        <w:br/>
        <w:t>- business/settings/notifications</w:t>
        <w:br/>
        <w:br/>
        <w:t>Technician:</w:t>
        <w:br/>
        <w:t>- dashboard</w:t>
        <w:br/>
        <w:t>- assigned jobs only</w:t>
        <w:br/>
        <w:t>- accept/decline if enabled</w:t>
        <w:br/>
        <w:t>- on-the-way/started/completed status</w:t>
        <w:br/>
        <w:t>- job notes</w:t>
        <w:br/>
        <w:t>- before/after photos</w:t>
        <w:br/>
        <w:t>- earnings/history</w:t>
        <w:br/>
        <w:t>- own profile</w:t>
        <w:br/>
        <w:br/>
        <w:t>SECURITY CONTRACT</w:t>
        <w:br/>
        <w:t>- password_hash/password_verify</w:t>
        <w:br/>
        <w:t>- session_regenerate_id on login</w:t>
        <w:br/>
        <w:t>- secure HttpOnly SameSite cookies</w:t>
        <w:br/>
        <w:t>- CSRF on forms and fetch POST requests</w:t>
        <w:br/>
        <w:t>- XSS-safe output escaping</w:t>
        <w:br/>
        <w:t>- PDO prepared statements only</w:t>
        <w:br/>
        <w:t>- server-side authorization on every protected page and JSON endpoint</w:t>
        <w:br/>
        <w:t>- technician SQL queries must filter by current staff ID</w:t>
        <w:br/>
        <w:t>- rate limit login/OTP</w:t>
        <w:br/>
        <w:t>- secure upload MIME/extension/size checks</w:t>
        <w:br/>
        <w:t>- random upload filenames</w:t>
        <w:br/>
        <w:t>- block PHP execution in uploads</w:t>
        <w:br/>
        <w:t>- .env outside web root</w:t>
        <w:br/>
        <w:t>- production display_errors off</w:t>
        <w:br/>
        <w:t>- error logging</w:t>
        <w:br/>
        <w:t>- daily database backup</w:t>
        <w:br/>
        <w:t>- privacy consent/audit trail</w:t>
        <w:br/>
        <w:t>- security headers/CSP</w:t>
        <w:br/>
        <w:br/>
        <w:t>WORKFLOW</w:t>
        <w:br/>
        <w:t>new → assigned → accepted → in_progress → completed → invoiced → reviewed → closed</w:t>
        <w:br/>
        <w:t>Also support cancelled, and design the data model so reschedule/refund can be added safely.</w:t>
        <w:br/>
        <w:br/>
        <w:t>RULE</w:t>
        <w:br/>
        <w:t>Never trust prices, role, staff IDs, booking ownership, status transitions or file paths supplied by the browser.</w:t>
        <w:br/>
        <w:br/>
        <w:t>Before coding, produce:</w:t>
        <w:br/>
        <w:t>1. architecture audit</w:t>
        <w:br/>
        <w:t>2. existing UI/component audit</w:t>
        <w:br/>
        <w:t>3. database audit</w:t>
        <w:br/>
        <w:t>4. security audit</w:t>
        <w:br/>
        <w:t>5. deployment audit</w:t>
        <w:br/>
        <w:t>6. exact implementation plan</w:t>
        <w:br/>
        <w:t>Then wait for the next stage prompt. Do not rebuild yet.</w:t>
      </w:r>
    </w:p>
    <w:p>
      <w:r>
        <w:t>Completion gate: Antigravity must report changed files, tests run, test results, remaining issues and confirm that no unrelated UI redesign was introduced.</w:t>
      </w:r>
    </w:p>
    <w:p>
      <w:r>
        <w:br w:type="page"/>
      </w:r>
    </w:p>
    <w:p>
      <w:pPr>
        <w:pStyle w:val="Heading1"/>
      </w:pPr>
      <w:r>
        <w:t>PROMPT 01 — CODEBASE + LIVE UI AUDIT</w:t>
      </w:r>
    </w:p>
    <w:p>
      <w:r>
        <w:t>Perform a deep audit of the existing Primodomus codebase and compare the customer-facing implementation against https://www.primodomus.com/index.php.</w:t>
      </w:r>
    </w:p>
    <w:p>
      <w:pPr>
        <w:pStyle w:val="PromptCode"/>
        <w:spacing w:after="120"/>
        <w:ind w:left="216"/>
      </w:pPr>
      <w:r>
        <w:t>Perform a deep audit of the existing Primodomus codebase and compare the customer-facing implementation against https://www.primodomus.com/index.php.</w:t>
        <w:br/>
        <w:br/>
        <w:t>DO NOT redesign or refactor yet.</w:t>
        <w:br/>
        <w:br/>
        <w:t>Audit:</w:t>
        <w:br/>
        <w:t>- root files and folders</w:t>
        <w:br/>
        <w:t>- includes/components</w:t>
        <w:br/>
        <w:t>- PHP routing</w:t>
        <w:br/>
        <w:t>- database access</w:t>
        <w:br/>
        <w:t>- sessions/auth</w:t>
        <w:br/>
        <w:t>- APIs/AJAX</w:t>
        <w:br/>
        <w:t>- CSS</w:t>
        <w:br/>
        <w:t>- JS</w:t>
        <w:br/>
        <w:t>- images/assets</w:t>
        <w:br/>
        <w:t>- cart</w:t>
        <w:br/>
        <w:t>- booking</w:t>
        <w:br/>
        <w:t>- login</w:t>
        <w:br/>
        <w:t>- location</w:t>
        <w:br/>
        <w:t>- responsive behavior</w:t>
        <w:br/>
        <w:t>- current admin/staff functionality</w:t>
        <w:br/>
        <w:t>- current database tables</w:t>
        <w:br/>
        <w:t>- current security controls</w:t>
        <w:br/>
        <w:t>- current deployment configuration</w:t>
        <w:br/>
        <w:br/>
        <w:t>For the live UI, record the exact current sections and interaction states that must remain visually equivalent:</w:t>
        <w:br/>
        <w:t>hero, search/location, trending searches, stats, categories, coming-soon city state, Why Choose Us, FAQ, cart, About, footer, service links and mobile navigation.</w:t>
        <w:br/>
        <w:br/>
        <w:t>Create an implementation map:</w:t>
        <w:br/>
        <w:t>CURRENT FILE → TARGET PRODUCTION FILE/CLASS → ACTION (reuse/refactor/replace) → RISK.</w:t>
        <w:br/>
        <w:br/>
        <w:t>Do not delete working code.</w:t>
        <w:br/>
        <w:t>Do not alter the visual UI in this stage.</w:t>
        <w:br/>
        <w:t>At the end report:</w:t>
        <w:br/>
        <w:t>- findings</w:t>
        <w:br/>
        <w:t>- broken/missing areas</w:t>
        <w:br/>
        <w:t>- duplicate code</w:t>
        <w:br/>
        <w:t>- security risks</w:t>
        <w:br/>
        <w:t>- database risks</w:t>
        <w:br/>
        <w:t>- deployment risks</w:t>
        <w:br/>
        <w:t>- exact files to touch next.</w:t>
      </w:r>
    </w:p>
    <w:p>
      <w:r>
        <w:t>Completion gate: Antigravity must report changed files, tests run, test results, remaining issues and confirm that no unrelated UI redesign was introduced.</w:t>
      </w:r>
    </w:p>
    <w:p>
      <w:r>
        <w:br w:type="page"/>
      </w:r>
    </w:p>
    <w:p>
      <w:pPr>
        <w:pStyle w:val="Heading1"/>
      </w:pPr>
      <w:r>
        <w:t>PROMPT 02 — PRODUCTION ARCHITECTURE + FOLDER STRUCTURE</w:t>
      </w:r>
    </w:p>
    <w:p>
      <w:r>
        <w:t>Implement the production architecture using the supplied PHP MVC proposal while preserving the existing Primodomus UI.</w:t>
      </w:r>
    </w:p>
    <w:p>
      <w:pPr>
        <w:pStyle w:val="PromptCode"/>
        <w:spacing w:after="120"/>
        <w:ind w:left="216"/>
      </w:pPr>
      <w:r>
        <w:t>Implement the production architecture using the supplied PHP MVC proposal while preserving the existing Primodomus UI.</w:t>
        <w:br/>
        <w:br/>
        <w:t>TARGET ARCHITECTURE:</w:t>
        <w:br/>
        <w:br/>
        <w:t>project/</w:t>
        <w:br/>
        <w:t>├── .env</w:t>
        <w:br/>
        <w:t>├── .env.example</w:t>
        <w:br/>
        <w:t>├── .gitignore</w:t>
        <w:br/>
        <w:t>├── composer.json</w:t>
        <w:br/>
        <w:t>├── README.md</w:t>
        <w:br/>
        <w:t>├── public/</w:t>
        <w:br/>
        <w:t>│   ├── index.php</w:t>
        <w:br/>
        <w:t>│   ├── .htaccess</w:t>
        <w:br/>
        <w:t>│   ├── assets/</w:t>
        <w:br/>
        <w:t>│   │   ├── css/</w:t>
        <w:br/>
        <w:t>│   │   ├── js/</w:t>
        <w:br/>
        <w:t>│   │   └── img/</w:t>
        <w:br/>
        <w:t>│   └── uploads/</w:t>
        <w:br/>
        <w:t>│       ├── .htaccess</w:t>
        <w:br/>
        <w:t>│       ├── issues/</w:t>
        <w:br/>
        <w:t>│       ├── jobs/</w:t>
        <w:br/>
        <w:t>│       └── gallery/</w:t>
        <w:br/>
        <w:t>├── app/</w:t>
        <w:br/>
        <w:t>│   ├── core/</w:t>
        <w:br/>
        <w:t>│   ├── middleware/</w:t>
        <w:br/>
        <w:t>│   ├── models/</w:t>
        <w:br/>
        <w:t>│   ├── controllers/</w:t>
        <w:br/>
        <w:t>│   │   ├── Admin/</w:t>
        <w:br/>
        <w:t>│   │   ├── Staff/</w:t>
        <w:br/>
        <w:t>│   │   └── Api/</w:t>
        <w:br/>
        <w:t>│   ├── views/</w:t>
        <w:br/>
        <w:t>│   │   ├── layouts/</w:t>
        <w:br/>
        <w:t>│   │   ├── auth/</w:t>
        <w:br/>
        <w:t>│   │   ├── customer/</w:t>
        <w:br/>
        <w:t>│   │   ├── admin/</w:t>
        <w:br/>
        <w:t>│   │   ├── staff/</w:t>
        <w:br/>
        <w:t>│   │   ├── partials/</w:t>
        <w:br/>
        <w:t>│   │   └── emails/</w:t>
        <w:br/>
        <w:t>│   └── services/</w:t>
        <w:br/>
        <w:t>├── config/</w:t>
        <w:br/>
        <w:t>├── database/</w:t>
        <w:br/>
        <w:t>│   └── migrations/</w:t>
        <w:br/>
        <w:t>├── cron/</w:t>
        <w:br/>
        <w:t>├── storage/</w:t>
        <w:br/>
        <w:t>│   ├── logs/</w:t>
        <w:br/>
        <w:t>│   └── cache/</w:t>
        <w:br/>
        <w:t>├── docs/</w:t>
        <w:br/>
        <w:t>└── tests/</w:t>
        <w:br/>
        <w:br/>
        <w:t>Core classes should include:</w:t>
        <w:br/>
        <w:t>Router, Request, Response, View, Database, Env, Logger, Auth, Csrf, Validator, Upload, Workflow, Notifier, InvoiceBuilder, Report.</w:t>
        <w:br/>
        <w:br/>
        <w:t>Middleware:</w:t>
        <w:br/>
        <w:t>RequireLogin, RequireRole, VerifyCsrf, RateLimit.</w:t>
        <w:br/>
        <w:br/>
        <w:t>Controllers:</w:t>
        <w:br/>
        <w:t>Auth, Home, Page, Service, Booking, Account.</w:t>
        <w:br/>
        <w:t>Admin: Dashboard, Enquiry, Booking, Staff, Service, Payment, Report, Content, Settings.</w:t>
        <w:br/>
        <w:t>Staff: Dashboard, Job, Earnings, Profile.</w:t>
        <w:br/>
        <w:t>API: Upload, ServiceArea, JobStatus, Notification.</w:t>
        <w:br/>
        <w:br/>
        <w:t>Models should cover users, profiles, categories, services, checklists, areas, bookings, attachments, jobs, photos, status history, payments, invoices, reviews, FAQs, gallery, process steps, settings, notifications, password resets, login attempts and consents.</w:t>
        <w:br/>
        <w:br/>
        <w:t>Only public/ must be web-accessible in production.</w:t>
        <w:br/>
        <w:br/>
        <w:t>If the current hosting environment cannot point the document root to public/, create the safest compatible fallback without exposing app/, config/ or .env.</w:t>
        <w:br/>
        <w:br/>
        <w:t>Do not change the customer UI during architecture migration.</w:t>
      </w:r>
    </w:p>
    <w:p>
      <w:r>
        <w:t>Completion gate: Antigravity must report changed files, tests run, test results, remaining issues and confirm that no unrelated UI redesign was introduced.</w:t>
      </w:r>
    </w:p>
    <w:p>
      <w:r>
        <w:br w:type="page"/>
      </w:r>
    </w:p>
    <w:p>
      <w:pPr>
        <w:pStyle w:val="Heading1"/>
      </w:pPr>
      <w:r>
        <w:t>PROMPT 03 — DATABASE + MIGRATIONS + SEED DATA</w:t>
      </w:r>
    </w:p>
    <w:p>
      <w:r>
        <w:t>Build the complete MySQL production schema based on the supplied research document.</w:t>
      </w:r>
    </w:p>
    <w:p>
      <w:pPr>
        <w:pStyle w:val="PromptCode"/>
        <w:spacing w:after="120"/>
        <w:ind w:left="216"/>
      </w:pPr>
      <w:r>
        <w:t>Build the complete MySQL production schema based on the supplied research document.</w:t>
        <w:br/>
        <w:br/>
        <w:t>Use:</w:t>
        <w:br/>
        <w:t>- InnoDB</w:t>
        <w:br/>
        <w:t>- utf8mb4</w:t>
        <w:br/>
        <w:t>- foreign keys</w:t>
        <w:br/>
        <w:t>- indexes</w:t>
        <w:br/>
        <w:t>- DECIMAL for money</w:t>
        <w:br/>
        <w:t>- IST consistently for application time</w:t>
        <w:br/>
        <w:t>- PDO</w:t>
        <w:br/>
        <w:t>- migrations</w:t>
        <w:br/>
        <w:t>- schema.sql</w:t>
        <w:br/>
        <w:t>- seed.sql</w:t>
        <w:br/>
        <w:br/>
        <w:t>Required tables:</w:t>
        <w:br/>
        <w:t>users</w:t>
        <w:br/>
        <w:t>customer_profiles</w:t>
        <w:br/>
        <w:t>staff_profiles</w:t>
        <w:br/>
        <w:t>staff_skills</w:t>
        <w:br/>
        <w:t>staff_availability</w:t>
        <w:br/>
        <w:t>categories</w:t>
        <w:br/>
        <w:t>services</w:t>
        <w:br/>
        <w:t>service_checklist_items</w:t>
        <w:br/>
        <w:t>service_areas</w:t>
        <w:br/>
        <w:t>bookings</w:t>
        <w:br/>
        <w:t>booking_attachments</w:t>
        <w:br/>
        <w:t>jobs</w:t>
        <w:br/>
        <w:t>job_photos</w:t>
        <w:br/>
        <w:t>status_history</w:t>
        <w:br/>
        <w:t>payments</w:t>
        <w:br/>
        <w:t>invoices</w:t>
        <w:br/>
        <w:t>staff_earnings</w:t>
        <w:br/>
        <w:t>reviews</w:t>
        <w:br/>
        <w:t>faqs</w:t>
        <w:br/>
        <w:t>gallery_items</w:t>
        <w:br/>
        <w:t>process_steps</w:t>
        <w:br/>
        <w:t>settings</w:t>
        <w:br/>
        <w:t>notifications</w:t>
        <w:br/>
        <w:t>password_resets</w:t>
        <w:br/>
        <w:t>login_attempts</w:t>
        <w:br/>
        <w:t>consents</w:t>
        <w:br/>
        <w:br/>
        <w:t>Ensure:</w:t>
        <w:br/>
        <w:t>- unique booking number</w:t>
        <w:br/>
        <w:t>- unique invoice number</w:t>
        <w:br/>
        <w:t>- indexes on status, staff_id, customer_id, dates</w:t>
        <w:br/>
        <w:t>- safe foreign-key actions</w:t>
        <w:br/>
        <w:t>- audit timestamps</w:t>
        <w:br/>
        <w:t>- soft-disable/active flags where appropriate</w:t>
        <w:br/>
        <w:t>- no FLOAT for financial values</w:t>
        <w:br/>
        <w:t>- uploaded files stored as paths, not BLOBs</w:t>
        <w:br/>
        <w:t>- one booking → one active job model, with reassignment recorded in history</w:t>
        <w:br/>
        <w:t>- multiple payments supported</w:t>
        <w:br/>
        <w:t>- review approval supported</w:t>
        <w:br/>
        <w:t>- service-specific and global FAQs supported</w:t>
        <w:br/>
        <w:t>- service/city SEO data can be stored cleanly</w:t>
        <w:br/>
        <w:br/>
        <w:t>Create realistic seed data only as clearly marked demo data.</w:t>
        <w:br/>
        <w:t>Never use demo reviews/stats as real production claims.</w:t>
      </w:r>
    </w:p>
    <w:p>
      <w:r>
        <w:t>Completion gate: Antigravity must report changed files, tests run, test results, remaining issues and confirm that no unrelated UI redesign was introduced.</w:t>
      </w:r>
    </w:p>
    <w:p>
      <w:r>
        <w:br w:type="page"/>
      </w:r>
    </w:p>
    <w:p>
      <w:pPr>
        <w:pStyle w:val="Heading1"/>
      </w:pPr>
      <w:r>
        <w:t>PROMPT 04 — AUTHENTICATION + ROLE SECURITY</w:t>
      </w:r>
    </w:p>
    <w:p>
      <w:r>
        <w:t>Implement one shared login system for Customer, Admin and Technician.</w:t>
      </w:r>
    </w:p>
    <w:p>
      <w:pPr>
        <w:pStyle w:val="PromptCode"/>
        <w:spacing w:after="120"/>
        <w:ind w:left="216"/>
      </w:pPr>
      <w:r>
        <w:t>Implement one shared login system for Customer, Admin and Technician.</w:t>
        <w:br/>
        <w:br/>
        <w:t>Required flow:</w:t>
        <w:br/>
        <w:t xml:space="preserve"> /login → authenticate → read users.role → redirect:</w:t>
        <w:br/>
        <w:t xml:space="preserve"> customer → /account</w:t>
        <w:br/>
        <w:t xml:space="preserve"> admin → /admin</w:t>
        <w:br/>
        <w:t xml:space="preserve"> staff → /staff</w:t>
        <w:br/>
        <w:br/>
        <w:t>Customer:</w:t>
        <w:br/>
        <w:t>- public signup</w:t>
        <w:br/>
        <w:t>- login</w:t>
        <w:br/>
        <w:t>- forgot password</w:t>
        <w:br/>
        <w:t>- reset password</w:t>
        <w:br/>
        <w:t>- change password</w:t>
        <w:br/>
        <w:br/>
        <w:t>Admin:</w:t>
        <w:br/>
        <w:t>- never creatable through public signup</w:t>
        <w:br/>
        <w:t>- first admin via seed/CLI</w:t>
        <w:br/>
        <w:t>- later created by owner/admin</w:t>
        <w:br/>
        <w:br/>
        <w:t>Staff:</w:t>
        <w:br/>
        <w:t>- created by admin</w:t>
        <w:br/>
        <w:t>- temporary password</w:t>
        <w:br/>
        <w:t>- must_change_password on first login</w:t>
        <w:br/>
        <w:br/>
        <w:t>Implement:</w:t>
        <w:br/>
        <w:t>- password_hash/password_verify</w:t>
        <w:br/>
        <w:t>- session_regenerate_id</w:t>
        <w:br/>
        <w:t>- secure session cookies</w:t>
        <w:br/>
        <w:t>- idle/session expiry strategy</w:t>
        <w:br/>
        <w:t>- logout</w:t>
        <w:br/>
        <w:t>- CSRF</w:t>
        <w:br/>
        <w:t>- rate limiting</w:t>
        <w:br/>
        <w:t>- login attempt logging</w:t>
        <w:br/>
        <w:t>- authorization middleware</w:t>
        <w:br/>
        <w:t>- server-side role checks on every page and API endpoint</w:t>
        <w:br/>
        <w:br/>
        <w:t>Critical:</w:t>
        <w:br/>
        <w:t>Hiding a menu item is NOT authorization.</w:t>
        <w:br/>
        <w:t>A technician must only access their own records.</w:t>
        <w:br/>
        <w:t>Customers must only access their own bookings/invoices/profile.</w:t>
        <w:br/>
        <w:t>Admin pages require admin role.</w:t>
        <w:br/>
        <w:br/>
        <w:t>Do not add phone OTP as a mandatory dependency unless the existing project already uses it. Keep OTP as an integration-ready optional mechanism.</w:t>
      </w:r>
    </w:p>
    <w:p>
      <w:r>
        <w:t>Completion gate: Antigravity must report changed files, tests run, test results, remaining issues and confirm that no unrelated UI redesign was introduced.</w:t>
      </w:r>
    </w:p>
    <w:p>
      <w:r>
        <w:br w:type="page"/>
      </w:r>
    </w:p>
    <w:p>
      <w:pPr>
        <w:pStyle w:val="Heading1"/>
      </w:pPr>
      <w:r>
        <w:t>PROMPT 05 — REBUILD/PRESERVE PUBLIC WEBSITE UI EXACTLY</w:t>
      </w:r>
    </w:p>
    <w:p>
      <w:r>
        <w:t>Now implement the public customer-facing website while keeping the current Primodomus UI visually the same as https://www.primodomus.com/index.php.</w:t>
      </w:r>
    </w:p>
    <w:p>
      <w:pPr>
        <w:pStyle w:val="PromptCode"/>
        <w:spacing w:after="120"/>
        <w:ind w:left="216"/>
      </w:pPr>
      <w:r>
        <w:t>Now implement the public customer-facing website while keeping the current Primodomus UI visually the same as https://www.primodomus.com/index.php.</w:t>
        <w:br/>
        <w:br/>
        <w:t>Treat the live website as the visual reference, not as an opportunity for redesign.</w:t>
        <w:br/>
        <w:br/>
        <w:t>Preserve:</w:t>
        <w:br/>
        <w:t>1. promo strip</w:t>
        <w:br/>
        <w:t>2. hero</w:t>
        <w:br/>
        <w:t>3. location selector</w:t>
        <w:br/>
        <w:t>4. service search</w:t>
        <w:br/>
        <w:t>5. trending searches</w:t>
        <w:br/>
        <w:t>6. trust stats</w:t>
        <w:br/>
        <w:t>7. service category cards</w:t>
        <w:br/>
        <w:t>8. city/availability state</w:t>
        <w:br/>
        <w:t>9. Why Choose Us</w:t>
        <w:br/>
        <w:t>10. FAQ</w:t>
        <w:br/>
        <w:t>11. cart indicator/mini-cart</w:t>
        <w:br/>
        <w:t>12. About</w:t>
        <w:br/>
        <w:t>13. service links</w:t>
        <w:br/>
        <w:t>14. footer</w:t>
        <w:br/>
        <w:t>15. mobile navigation/call/WhatsApp/booking actions</w:t>
        <w:br/>
        <w:br/>
        <w:t>Use the existing real assets and content whenever available.</w:t>
        <w:br/>
        <w:br/>
        <w:t>Make the UI data-driven:</w:t>
        <w:br/>
        <w:t>- categories from database</w:t>
        <w:br/>
        <w:t>- services from database</w:t>
        <w:br/>
        <w:t>- cities/service areas from database</w:t>
        <w:br/>
        <w:t>- FAQs from database</w:t>
        <w:br/>
        <w:t>- gallery from database</w:t>
        <w:br/>
        <w:t>- reviews from database</w:t>
        <w:br/>
        <w:t>- stats/settings from database</w:t>
        <w:br/>
        <w:br/>
        <w:t>Do not change public text, headings or visual positioning unnecessarily.</w:t>
        <w:br/>
        <w:br/>
        <w:t>Add required missing pages using the same design language:</w:t>
        <w:br/>
        <w:t>- About</w:t>
        <w:br/>
        <w:t>- FAQ</w:t>
        <w:br/>
        <w:t>- Gallery / before-after</w:t>
        <w:br/>
        <w:t>- Contact</w:t>
        <w:br/>
        <w:t>- Blog</w:t>
        <w:br/>
        <w:t>- Terms</w:t>
        <w:br/>
        <w:t>- Privacy</w:t>
        <w:br/>
        <w:t>- Refund</w:t>
        <w:br/>
        <w:t>- Service category</w:t>
        <w:br/>
        <w:t>- Service detail</w:t>
        <w:br/>
        <w:t>- Booking</w:t>
        <w:br/>
        <w:t>- Account</w:t>
        <w:br/>
        <w:br/>
        <w:t>Every page must be responsive on Android, iPhone, tablet and desktop.</w:t>
      </w:r>
    </w:p>
    <w:p>
      <w:r>
        <w:t>Completion gate: Antigravity must report changed files, tests run, test results, remaining issues and confirm that no unrelated UI redesign was introduced.</w:t>
      </w:r>
    </w:p>
    <w:p>
      <w:r>
        <w:br w:type="page"/>
      </w:r>
    </w:p>
    <w:p>
      <w:pPr>
        <w:pStyle w:val="Heading1"/>
      </w:pPr>
      <w:r>
        <w:t>PROMPT 06 — SERVICE CATALOGUE + SEO CLEAN URLS</w:t>
      </w:r>
    </w:p>
    <w:p>
      <w:r>
        <w:t>Implement the service catalogue and location-aware clean URLs.</w:t>
      </w:r>
    </w:p>
    <w:p>
      <w:pPr>
        <w:pStyle w:val="PromptCode"/>
        <w:spacing w:after="120"/>
        <w:ind w:left="216"/>
      </w:pPr>
      <w:r>
        <w:t>Implement the service catalogue and location-aware clean URLs.</w:t>
        <w:br/>
        <w:br/>
        <w:t>Required URL patterns:</w:t>
        <w:br/>
        <w:t xml:space="preserve"> /{category}-services-in-{city}</w:t>
        <w:br/>
        <w:t xml:space="preserve"> /{service}-services-in-{city}</w:t>
        <w:br/>
        <w:br/>
        <w:t>Examples:</w:t>
        <w:br/>
        <w:t xml:space="preserve"> /cleaning-services-in-kashipur</w:t>
        <w:br/>
        <w:t xml:space="preserve"> /ac-services-in-kashipur</w:t>
        <w:br/>
        <w:t xml:space="preserve"> /plumber-services-in-kashipur</w:t>
        <w:br/>
        <w:t xml:space="preserve"> /electrician-services-in-kashipur</w:t>
        <w:br/>
        <w:t xml:space="preserve"> /full-home-cleaning-services-in-kashipur</w:t>
        <w:br/>
        <w:br/>
        <w:t>Use safe route parsing and database lookup.</w:t>
        <w:br/>
        <w:t>Never trust raw URL values for SQL.</w:t>
        <w:br/>
        <w:br/>
        <w:t>Category page must include:</w:t>
        <w:br/>
        <w:t>- breadcrumb</w:t>
        <w:br/>
        <w:t>- H1</w:t>
        <w:br/>
        <w:t>- city</w:t>
        <w:br/>
        <w:t>- service cards</w:t>
        <w:br/>
        <w:t>- starting price</w:t>
        <w:br/>
        <w:t>- service availability</w:t>
        <w:br/>
        <w:t>- SEO intro</w:t>
        <w:br/>
        <w:t>- checklist summary</w:t>
        <w:br/>
        <w:t>- FAQ</w:t>
        <w:br/>
        <w:t>- related services</w:t>
        <w:br/>
        <w:t>- service-area information</w:t>
        <w:br/>
        <w:t>- booking CTA</w:t>
        <w:br/>
        <w:br/>
        <w:t>Service detail must include:</w:t>
        <w:br/>
        <w:t>- title</w:t>
        <w:br/>
        <w:t>- city</w:t>
        <w:br/>
        <w:t>- price</w:t>
        <w:br/>
        <w:t>- duration</w:t>
        <w:br/>
        <w:t>- description</w:t>
        <w:br/>
        <w:t>- what's included</w:t>
        <w:br/>
        <w:t>- what's not included</w:t>
        <w:br/>
        <w:t>- FAQs</w:t>
        <w:br/>
        <w:t>- before/after</w:t>
        <w:br/>
        <w:t>- reviews</w:t>
        <w:br/>
        <w:t>- available area</w:t>
        <w:br/>
        <w:t>- booking CTA</w:t>
        <w:br/>
        <w:br/>
        <w:t>Generate:</w:t>
        <w:br/>
        <w:t>- title</w:t>
        <w:br/>
        <w:t>- meta description</w:t>
        <w:br/>
        <w:t>- canonical</w:t>
        <w:br/>
        <w:t>- Open Graph</w:t>
        <w:br/>
        <w:t>- Service/LocalBusiness structured data where appropriate</w:t>
        <w:br/>
        <w:t>- breadcrumb schema where appropriate</w:t>
        <w:br/>
        <w:br/>
        <w:t>Avoid duplicate pages and keyword stuffing.</w:t>
      </w:r>
    </w:p>
    <w:p>
      <w:r>
        <w:t>Completion gate: Antigravity must report changed files, tests run, test results, remaining issues and confirm that no unrelated UI redesign was introduced.</w:t>
      </w:r>
    </w:p>
    <w:p>
      <w:r>
        <w:br w:type="page"/>
      </w:r>
    </w:p>
    <w:p>
      <w:pPr>
        <w:pStyle w:val="Heading1"/>
      </w:pPr>
      <w:r>
        <w:t>PROMPT 07 — CUSTOMER BOOKING ENGINE + CART</w:t>
      </w:r>
    </w:p>
    <w:p>
      <w:r>
        <w:t>Implement the complete customer booking flow.</w:t>
      </w:r>
    </w:p>
    <w:p>
      <w:pPr>
        <w:pStyle w:val="PromptCode"/>
        <w:spacing w:after="120"/>
        <w:ind w:left="216"/>
      </w:pPr>
      <w:r>
        <w:t>Implement the complete customer booking flow.</w:t>
        <w:br/>
        <w:br/>
        <w:t>FLOW:</w:t>
        <w:br/>
        <w:t>Home → service/category → service detail → select location → booking form → issue details/photo → date/time → login if needed → confirmation → account tracking.</w:t>
        <w:br/>
        <w:br/>
        <w:t>Cart:</w:t>
        <w:br/>
        <w:t>- add service</w:t>
        <w:br/>
        <w:t>- remove service</w:t>
        <w:br/>
        <w:t>- quantity where applicable</w:t>
        <w:br/>
        <w:t>- mini-cart</w:t>
        <w:br/>
        <w:t>- cart count</w:t>
        <w:br/>
        <w:t>- server-side recalculation</w:t>
        <w:br/>
        <w:t>- never trust browser price</w:t>
        <w:br/>
        <w:t>- empty cart state</w:t>
        <w:br/>
        <w:t>- loading/error/success states</w:t>
        <w:br/>
        <w:br/>
        <w:t>Booking fields should support:</w:t>
        <w:br/>
        <w:t>- customer name</w:t>
        <w:br/>
        <w:t>- phone</w:t>
        <w:br/>
        <w:t>- email</w:t>
        <w:br/>
        <w:t>- service</w:t>
        <w:br/>
        <w:t>- city/area</w:t>
        <w:br/>
        <w:t>- full address</w:t>
        <w:br/>
        <w:t>- pincode</w:t>
        <w:br/>
        <w:t>- preferred date</w:t>
        <w:br/>
        <w:t>- preferred time</w:t>
        <w:br/>
        <w:t>- issue details</w:t>
        <w:br/>
        <w:t>- customer issue photos</w:t>
        <w:br/>
        <w:t>- priority where appropriate</w:t>
        <w:br/>
        <w:br/>
        <w:t>On submit:</w:t>
        <w:br/>
        <w:t>- validate</w:t>
        <w:br/>
        <w:t>- CSRF</w:t>
        <w:br/>
        <w:t>- check service active</w:t>
        <w:br/>
        <w:t>- check service area</w:t>
        <w:br/>
        <w:t>- calculate price server-side</w:t>
        <w:br/>
        <w:t>- create unique booking number</w:t>
        <w:br/>
        <w:t>- create status=new</w:t>
        <w:br/>
        <w:t>- create notification for admin</w:t>
        <w:br/>
        <w:t>- show booking success</w:t>
        <w:br/>
        <w:t>- make booking visible in customer account</w:t>
        <w:br/>
        <w:br/>
        <w:t>Do not expose database errors to customers.</w:t>
      </w:r>
    </w:p>
    <w:p>
      <w:r>
        <w:t>Completion gate: Antigravity must report changed files, tests run, test results, remaining issues and confirm that no unrelated UI redesign was introduced.</w:t>
      </w:r>
    </w:p>
    <w:p>
      <w:r>
        <w:br w:type="page"/>
      </w:r>
    </w:p>
    <w:p>
      <w:pPr>
        <w:pStyle w:val="Heading1"/>
      </w:pPr>
      <w:r>
        <w:t>PROMPT 08 — JOB WORKFLOW + TECHNICIAN/STaff PORTAL</w:t>
      </w:r>
    </w:p>
    <w:p>
      <w:r>
        <w:t>Implement the technician portal as a mobile-first field-work interface while keeping it visually consistent with Primodomus.</w:t>
      </w:r>
    </w:p>
    <w:p>
      <w:pPr>
        <w:pStyle w:val="PromptCode"/>
        <w:spacing w:after="120"/>
        <w:ind w:left="216"/>
      </w:pPr>
      <w:r>
        <w:t>Implement the technician portal as a mobile-first field-work interface while keeping it visually consistent with Primodomus.</w:t>
        <w:br/>
        <w:br/>
        <w:t>Technician dashboard:</w:t>
        <w:br/>
        <w:t>- today’s jobs</w:t>
        <w:br/>
        <w:t>- upcoming jobs</w:t>
        <w:br/>
        <w:t>- current status</w:t>
        <w:br/>
        <w:t>- rating</w:t>
        <w:br/>
        <w:t>- earnings summary</w:t>
        <w:br/>
        <w:br/>
        <w:t>Job list:</w:t>
        <w:br/>
        <w:t>- only jobs assigned to current technician</w:t>
        <w:br/>
        <w:t>- today/upcoming/completed filters</w:t>
        <w:br/>
        <w:br/>
        <w:t>Job detail:</w:t>
        <w:br/>
        <w:t>- customer</w:t>
        <w:br/>
        <w:t>- service</w:t>
        <w:br/>
        <w:t>- address</w:t>
        <w:br/>
        <w:t>- pincode</w:t>
        <w:br/>
        <w:t>- issue</w:t>
        <w:br/>
        <w:t>- preferred time</w:t>
        <w:br/>
        <w:t>- photos</w:t>
        <w:br/>
        <w:t>- notes</w:t>
        <w:br/>
        <w:t>- status timeline</w:t>
        <w:br/>
        <w:t>- contact actions</w:t>
        <w:br/>
        <w:br/>
        <w:t>Status workflow:</w:t>
        <w:br/>
        <w:t>assigned → accepted → in_progress → completed</w:t>
        <w:br/>
        <w:br/>
        <w:t>In-progress sub-actions:</w:t>
        <w:br/>
        <w:t>- on the way</w:t>
        <w:br/>
        <w:t>- started</w:t>
        <w:br/>
        <w:br/>
        <w:t>Completion:</w:t>
        <w:br/>
        <w:t>- work summary</w:t>
        <w:br/>
        <w:t>- final notes</w:t>
        <w:br/>
        <w:t>- before photos</w:t>
        <w:br/>
        <w:t>- after photos</w:t>
        <w:br/>
        <w:t>- completion timestamp</w:t>
        <w:br/>
        <w:br/>
        <w:t>All status transitions must be enforced server-side through Workflow.php.</w:t>
        <w:br/>
        <w:t>Reject illegal transitions.</w:t>
        <w:br/>
        <w:br/>
        <w:t>Every technician query must contain authorization logic equivalent to:</w:t>
        <w:br/>
        <w:t>WHERE staff_id = current_user_id</w:t>
        <w:br/>
        <w:br/>
        <w:t>Never rely on URL parameters to determine the technician.</w:t>
      </w:r>
    </w:p>
    <w:p>
      <w:r>
        <w:t>Completion gate: Antigravity must report changed files, tests run, test results, remaining issues and confirm that no unrelated UI redesign was introduced.</w:t>
      </w:r>
    </w:p>
    <w:p>
      <w:r>
        <w:br w:type="page"/>
      </w:r>
    </w:p>
    <w:p>
      <w:pPr>
        <w:pStyle w:val="Heading1"/>
      </w:pPr>
      <w:r>
        <w:t>PROMPT 09 — ADMIN DASHBOARD + OPERATIONS</w:t>
      </w:r>
    </w:p>
    <w:p>
      <w:r>
        <w:t>Build the production admin panel.</w:t>
      </w:r>
    </w:p>
    <w:p>
      <w:pPr>
        <w:pStyle w:val="PromptCode"/>
        <w:spacing w:after="120"/>
        <w:ind w:left="216"/>
      </w:pPr>
      <w:r>
        <w:t>Build the production admin panel.</w:t>
        <w:br/>
        <w:br/>
        <w:t>Admin-only modules:</w:t>
        <w:br/>
        <w:t>1. Dashboard</w:t>
        <w:br/>
        <w:t>2. Enquiries</w:t>
        <w:br/>
        <w:t>3. Bookings</w:t>
        <w:br/>
        <w:t>4. Calendar</w:t>
        <w:br/>
        <w:t>5. Staff</w:t>
        <w:br/>
        <w:t>6. Services</w:t>
        <w:br/>
        <w:t>7. Categories</w:t>
        <w:br/>
        <w:t>8. Payments</w:t>
        <w:br/>
        <w:t>9. Invoices</w:t>
        <w:br/>
        <w:t>10. Reports</w:t>
        <w:br/>
        <w:t>11. Website Content</w:t>
        <w:br/>
        <w:t>12. Service Areas</w:t>
        <w:br/>
        <w:t>13. FAQs</w:t>
        <w:br/>
        <w:t>14. Gallery</w:t>
        <w:br/>
        <w:t>15. Checklists</w:t>
        <w:br/>
        <w:t>16. Process Steps</w:t>
        <w:br/>
        <w:t>17. Reviews approval</w:t>
        <w:br/>
        <w:t>18. Business Settings</w:t>
        <w:br/>
        <w:t>19. Notification Settings</w:t>
        <w:br/>
        <w:br/>
        <w:t>Dashboard:</w:t>
        <w:br/>
        <w:t>- new enquiries</w:t>
        <w:br/>
        <w:t>- assigned jobs</w:t>
        <w:br/>
        <w:t>- active jobs</w:t>
        <w:br/>
        <w:t>- completed jobs</w:t>
        <w:br/>
        <w:t>- revenue</w:t>
        <w:br/>
        <w:t>- pending payments</w:t>
        <w:br/>
        <w:t>- staff count</w:t>
        <w:br/>
        <w:t>- service count</w:t>
        <w:br/>
        <w:t>- date filters</w:t>
        <w:br/>
        <w:t>- service/staff reports</w:t>
        <w:br/>
        <w:t>- charts where useful</w:t>
        <w:br/>
        <w:br/>
        <w:t>Enquiry operations:</w:t>
        <w:br/>
        <w:t>- view</w:t>
        <w:br/>
        <w:t>- notes</w:t>
        <w:br/>
        <w:t>- priority</w:t>
        <w:br/>
        <w:t>- assign</w:t>
        <w:br/>
        <w:t>- reassign</w:t>
        <w:br/>
        <w:t>- status</w:t>
        <w:br/>
        <w:br/>
        <w:t>Booking operations:</w:t>
        <w:br/>
        <w:t>- details</w:t>
        <w:br/>
        <w:t>- assignment</w:t>
        <w:br/>
        <w:t>- rescheduling-ready data model</w:t>
        <w:br/>
        <w:t>- payment</w:t>
        <w:br/>
        <w:t>- invoice</w:t>
        <w:br/>
        <w:t>- history</w:t>
        <w:br/>
        <w:br/>
        <w:t>Staff:</w:t>
        <w:br/>
        <w:t>- create</w:t>
        <w:br/>
        <w:t>- activate/deactivate</w:t>
        <w:br/>
        <w:t>- skills</w:t>
        <w:br/>
        <w:t>- availability</w:t>
        <w:br/>
        <w:t>- view jobs</w:t>
        <w:br/>
        <w:t>- earnings</w:t>
        <w:br/>
        <w:br/>
        <w:t>Content:</w:t>
        <w:br/>
        <w:t>- FAQs</w:t>
        <w:br/>
        <w:t>- gallery</w:t>
        <w:br/>
        <w:t>- checklist</w:t>
        <w:br/>
        <w:t>- reviews approval</w:t>
        <w:br/>
        <w:t>- areas</w:t>
        <w:br/>
        <w:t>- process steps</w:t>
        <w:br/>
        <w:t>- About/stats/settings</w:t>
        <w:br/>
        <w:br/>
        <w:t>Keep admin UI clean and centralized. Avoid making users jump between unnecessary screens.</w:t>
      </w:r>
    </w:p>
    <w:p>
      <w:r>
        <w:t>Completion gate: Antigravity must report changed files, tests run, test results, remaining issues and confirm that no unrelated UI redesign was introduced.</w:t>
      </w:r>
    </w:p>
    <w:p>
      <w:r>
        <w:br w:type="page"/>
      </w:r>
    </w:p>
    <w:p>
      <w:pPr>
        <w:pStyle w:val="Heading1"/>
      </w:pPr>
      <w:r>
        <w:t>PROMPT 10 — PAYMENTS, INVOICES, REVIEWS + MISSING WORKFLOW STATES</w:t>
      </w:r>
    </w:p>
    <w:p>
      <w:r>
        <w:t>Implement the financial and post-service foundation.</w:t>
      </w:r>
    </w:p>
    <w:p>
      <w:pPr>
        <w:pStyle w:val="PromptCode"/>
        <w:spacing w:after="120"/>
        <w:ind w:left="216"/>
      </w:pPr>
      <w:r>
        <w:t>Implement the financial and post-service foundation.</w:t>
        <w:br/>
        <w:br/>
        <w:t>PAYMENTS:</w:t>
        <w:br/>
        <w:t>- record cash/UPI/card/bank</w:t>
        <w:br/>
        <w:t>- pending/partial/paid/refunded</w:t>
        <w:br/>
        <w:t>- amount stored as DECIMAL</w:t>
        <w:br/>
        <w:t>- payment history</w:t>
        <w:br/>
        <w:t>- recorded_by</w:t>
        <w:br/>
        <w:t>- paid_at</w:t>
        <w:br/>
        <w:br/>
        <w:t>INVOICES:</w:t>
        <w:br/>
        <w:t>- invoice number</w:t>
        <w:br/>
        <w:t>- subtotal</w:t>
        <w:br/>
        <w:t>- GST rate</w:t>
        <w:br/>
        <w:t>- GST amount</w:t>
        <w:br/>
        <w:t>- total</w:t>
        <w:br/>
        <w:t>- issue date</w:t>
        <w:br/>
        <w:t>- printable invoice</w:t>
        <w:br/>
        <w:t>- customer view</w:t>
        <w:br/>
        <w:t>- admin view</w:t>
        <w:br/>
        <w:br/>
        <w:t>Important:</w:t>
        <w:br/>
        <w:t>The supplied research identifies online payment gateway and GST-compliant invoice as gaps in the original scope. Build the internal payment/invoice model now. Keep Razorpay or another gateway behind an integration interface so it can be enabled later without rewriting booking logic.</w:t>
        <w:br/>
        <w:br/>
        <w:t>REVIEWS:</w:t>
        <w:br/>
        <w:t>- one review per eligible booking</w:t>
        <w:br/>
        <w:t>- rating</w:t>
        <w:br/>
        <w:t>- comment</w:t>
        <w:br/>
        <w:t>- admin approval</w:t>
        <w:br/>
        <w:t>- customer own review</w:t>
        <w:br/>
        <w:t>- public approved reviews only</w:t>
        <w:br/>
        <w:br/>
        <w:t>WORKFLOW STATES:</w:t>
        <w:br/>
        <w:t>Add safe handling for:</w:t>
        <w:br/>
        <w:t>- cancelled</w:t>
        <w:br/>
        <w:t>- rescheduled</w:t>
        <w:br/>
        <w:t>- refund_requested</w:t>
        <w:br/>
        <w:t>- refunded</w:t>
        <w:br/>
        <w:br/>
        <w:t>Do not let a customer or technician change a status outside their allowed transitions.</w:t>
      </w:r>
    </w:p>
    <w:p>
      <w:r>
        <w:t>Completion gate: Antigravity must report changed files, tests run, test results, remaining issues and confirm that no unrelated UI redesign was introduced.</w:t>
      </w:r>
    </w:p>
    <w:p>
      <w:r>
        <w:br w:type="page"/>
      </w:r>
    </w:p>
    <w:p>
      <w:pPr>
        <w:pStyle w:val="Heading1"/>
      </w:pPr>
      <w:r>
        <w:t>PROMPT 11 — NOTIFICATIONS + INTEGRATIONS</w:t>
      </w:r>
    </w:p>
    <w:p>
      <w:r>
        <w:t>Create a single notification/integration layer.</w:t>
      </w:r>
    </w:p>
    <w:p>
      <w:pPr>
        <w:pStyle w:val="PromptCode"/>
        <w:spacing w:after="120"/>
        <w:ind w:left="216"/>
      </w:pPr>
      <w:r>
        <w:t>Create a single notification/integration layer.</w:t>
        <w:br/>
        <w:br/>
        <w:t>Implement a Notifier service with provider interfaces for:</w:t>
        <w:br/>
        <w:t>- email</w:t>
        <w:br/>
        <w:t>- SMS</w:t>
        <w:br/>
        <w:t>- WhatsApp</w:t>
        <w:br/>
        <w:br/>
        <w:t>Log outgoing notifications in notifications table.</w:t>
        <w:br/>
        <w:br/>
        <w:t>Required notification events:</w:t>
        <w:br/>
        <w:t>- new booking → admin</w:t>
        <w:br/>
        <w:t>- booking confirmation → customer</w:t>
        <w:br/>
        <w:t>- staff assignment → technician</w:t>
        <w:br/>
        <w:t>- booking status changes → customer</w:t>
        <w:br/>
        <w:t>- job completed → customer/admin</w:t>
        <w:br/>
        <w:t>- invoice created → customer</w:t>
        <w:br/>
        <w:t>- password reset → customer/staff</w:t>
        <w:br/>
        <w:t>- important admin alerts</w:t>
        <w:br/>
        <w:br/>
        <w:t>Use PHPMailer/SMTP for email where appropriate.</w:t>
        <w:br/>
        <w:t>Use cURL provider adapters for SMS/WhatsApp APIs.</w:t>
        <w:br/>
        <w:t>Do not hardcode API keys.</w:t>
        <w:br/>
        <w:t>All secrets come from .env.</w:t>
        <w:br/>
        <w:br/>
        <w:t>WhatsApp automation and provider billing must remain configurable. A simple WhatsApp chat link may exist independently of paid API automation.</w:t>
        <w:br/>
        <w:br/>
        <w:t>Add cron-ready reminder support:</w:t>
        <w:br/>
        <w:t>- upcoming booking reminder</w:t>
        <w:br/>
        <w:t>- missed/failed notification retry</w:t>
        <w:br/>
        <w:t>- cleanup tasks</w:t>
      </w:r>
    </w:p>
    <w:p>
      <w:r>
        <w:t>Completion gate: Antigravity must report changed files, tests run, test results, remaining issues and confirm that no unrelated UI redesign was introduced.</w:t>
      </w:r>
    </w:p>
    <w:p>
      <w:r>
        <w:br w:type="page"/>
      </w:r>
    </w:p>
    <w:p>
      <w:pPr>
        <w:pStyle w:val="Heading1"/>
      </w:pPr>
      <w:r>
        <w:t>PROMPT 12 — WEBSITE CONTENT, LOCAL SEO + CMS</w:t>
      </w:r>
    </w:p>
    <w:p>
      <w:r>
        <w:t>Make the public website content manageable without a developer where the research document calls for admin-editable content.</w:t>
      </w:r>
    </w:p>
    <w:p>
      <w:pPr>
        <w:pStyle w:val="PromptCode"/>
        <w:spacing w:after="120"/>
        <w:ind w:left="216"/>
      </w:pPr>
      <w:r>
        <w:t>Make the public website content manageable without a developer where the research document calls for admin-editable content.</w:t>
        <w:br/>
        <w:br/>
        <w:t>Admin-editable:</w:t>
        <w:br/>
        <w:t>- FAQs</w:t>
        <w:br/>
        <w:t>- before/after gallery</w:t>
        <w:br/>
        <w:t>- service checklists</w:t>
        <w:br/>
        <w:t>- reviews</w:t>
        <w:br/>
        <w:t>- service areas</w:t>
        <w:br/>
        <w:t>- process steps</w:t>
        <w:br/>
        <w:t>- About text</w:t>
        <w:br/>
        <w:t>- stats</w:t>
        <w:br/>
        <w:t>- map/settings</w:t>
        <w:br/>
        <w:t>- service/category descriptions</w:t>
        <w:br/>
        <w:t>- banners where the existing UI supports them</w:t>
        <w:br/>
        <w:br/>
        <w:t>SEO requirements:</w:t>
        <w:br/>
        <w:t>- clean service/city URLs</w:t>
        <w:br/>
        <w:t>- unique title/meta</w:t>
        <w:br/>
        <w:t>- canonical</w:t>
        <w:br/>
        <w:t>- internal links</w:t>
        <w:br/>
        <w:t>- breadcrumbs</w:t>
        <w:br/>
        <w:t>- service-area pages</w:t>
        <w:br/>
        <w:t>- FAQ schema where valid</w:t>
        <w:br/>
        <w:t>- LocalBusiness/Service schema where valid</w:t>
        <w:br/>
        <w:t>- sitemap.xml</w:t>
        <w:br/>
        <w:t>- robots.txt</w:t>
        <w:br/>
        <w:t>- Open Graph</w:t>
        <w:br/>
        <w:t>- image alt text</w:t>
        <w:br/>
        <w:br/>
        <w:t>Do not fabricate testimonials, customer counts, ratings, completed jobs, certifications or business claims.</w:t>
        <w:br/>
        <w:t>Use only verified/current business data.</w:t>
        <w:br/>
        <w:br/>
        <w:t>Preserve the current Primodomus UI and content style.</w:t>
      </w:r>
    </w:p>
    <w:p>
      <w:r>
        <w:t>Completion gate: Antigravity must report changed files, tests run, test results, remaining issues and confirm that no unrelated UI redesign was introduced.</w:t>
      </w:r>
    </w:p>
    <w:p>
      <w:r>
        <w:br w:type="page"/>
      </w:r>
    </w:p>
    <w:p>
      <w:pPr>
        <w:pStyle w:val="Heading1"/>
      </w:pPr>
      <w:r>
        <w:t>PROMPT 13 — SECURITY HARDENING + PRIVACY</w:t>
      </w:r>
    </w:p>
    <w:p>
      <w:r>
        <w:t>Perform a full security hardening pass.</w:t>
      </w:r>
    </w:p>
    <w:p>
      <w:pPr>
        <w:pStyle w:val="PromptCode"/>
        <w:spacing w:after="120"/>
        <w:ind w:left="216"/>
      </w:pPr>
      <w:r>
        <w:t>Perform a full security hardening pass.</w:t>
        <w:br/>
        <w:br/>
        <w:t>Must verify:</w:t>
        <w:br/>
        <w:t>- PDO prepared statements everywhere</w:t>
        <w:br/>
        <w:t>- no SQL concatenation with user input</w:t>
        <w:br/>
        <w:t>- CSRF on every state-changing form/fetch</w:t>
        <w:br/>
        <w:t>- htmlspecialchars output escaping</w:t>
        <w:br/>
        <w:t>- CSP and security headers</w:t>
        <w:br/>
        <w:t>- RequireLogin/RequireRole on all protected routes</w:t>
        <w:br/>
        <w:t>- JSON endpoint authorization</w:t>
        <w:br/>
        <w:t>- technician ownership filters</w:t>
        <w:br/>
        <w:t>- secure session cookies</w:t>
        <w:br/>
        <w:t>- session ID regeneration</w:t>
        <w:br/>
        <w:t>- password hashing</w:t>
        <w:br/>
        <w:t>- login rate limiting</w:t>
        <w:br/>
        <w:t>- OTP rate limiting if OTP is enabled</w:t>
        <w:br/>
        <w:t>- password reset token hashing and expiry</w:t>
        <w:br/>
        <w:t>- upload MIME validation</w:t>
        <w:br/>
        <w:t>- extension validation</w:t>
        <w:br/>
        <w:t>- file-size validation</w:t>
        <w:br/>
        <w:t>- random filenames</w:t>
        <w:br/>
        <w:t>- upload directories cannot execute PHP</w:t>
        <w:br/>
        <w:t>- .env is outside public web root</w:t>
        <w:br/>
        <w:t>- secrets are never committed</w:t>
        <w:br/>
        <w:t>- display_errors off in production</w:t>
        <w:br/>
        <w:t>- error logging</w:t>
        <w:br/>
        <w:t>- no sensitive values in logs</w:t>
        <w:br/>
        <w:t>- safe exception handling</w:t>
        <w:br/>
        <w:t>- database least-privilege user</w:t>
        <w:br/>
        <w:t>- backup strategy</w:t>
        <w:br/>
        <w:t>- audit/status history</w:t>
        <w:br/>
        <w:br/>
        <w:t>Privacy:</w:t>
        <w:br/>
        <w:t>- consent records</w:t>
        <w:br/>
        <w:t>- privacy notice</w:t>
        <w:br/>
        <w:t>- data access/deletion workflow foundation</w:t>
        <w:br/>
        <w:t>- access logs where appropriate</w:t>
        <w:br/>
        <w:br/>
        <w:t>Do not claim legal compliance merely because code exists. Document compliance assumptions and advise legal review where needed.</w:t>
      </w:r>
    </w:p>
    <w:p>
      <w:r>
        <w:t>Completion gate: Antigravity must report changed files, tests run, test results, remaining issues and confirm that no unrelated UI redesign was introduced.</w:t>
      </w:r>
    </w:p>
    <w:p>
      <w:r>
        <w:br w:type="page"/>
      </w:r>
    </w:p>
    <w:p>
      <w:pPr>
        <w:pStyle w:val="Heading1"/>
      </w:pPr>
      <w:r>
        <w:t>PROMPT 14 — PERFORMANCE + RESPONSIVE QA</w:t>
      </w:r>
    </w:p>
    <w:p>
      <w:r>
        <w:t>Optimize the production website without changing the Primodomus visual identity.</w:t>
      </w:r>
    </w:p>
    <w:p>
      <w:pPr>
        <w:pStyle w:val="PromptCode"/>
        <w:spacing w:after="120"/>
        <w:ind w:left="216"/>
      </w:pPr>
      <w:r>
        <w:t>Optimize the production website without changing the Primodomus visual identity.</w:t>
        <w:br/>
        <w:br/>
        <w:t>Test:</w:t>
        <w:br/>
        <w:t>- Android Chrome</w:t>
        <w:br/>
        <w:t>- iPhone Safari</w:t>
        <w:br/>
        <w:t>- tablet</w:t>
        <w:br/>
        <w:t>- desktop</w:t>
        <w:br/>
        <w:t>- slow connection</w:t>
        <w:br/>
        <w:br/>
        <w:t>Check:</w:t>
        <w:br/>
        <w:t>- no horizontal overflow</w:t>
        <w:br/>
        <w:t>- tap targets</w:t>
        <w:br/>
        <w:t>- sticky mobile actions</w:t>
        <w:br/>
        <w:t>- image dimensions</w:t>
        <w:br/>
        <w:t>- lazy loading</w:t>
        <w:br/>
        <w:t>- responsive images</w:t>
        <w:br/>
        <w:t>- JS loading</w:t>
        <w:br/>
        <w:t>- CSS duplication</w:t>
        <w:br/>
        <w:t>- database query count</w:t>
        <w:br/>
        <w:t>- N+1 queries</w:t>
        <w:br/>
        <w:t>- pagination</w:t>
        <w:br/>
        <w:t>- caching where safe</w:t>
        <w:br/>
        <w:t>- form loading states</w:t>
        <w:br/>
        <w:t>- API latency</w:t>
        <w:br/>
        <w:t>- error states</w:t>
        <w:br/>
        <w:t>- empty states</w:t>
        <w:br/>
        <w:br/>
        <w:t>Do not remove important content merely for speed.</w:t>
        <w:br/>
        <w:t>Do not replace the existing UI with a simpler generic design.</w:t>
        <w:br/>
        <w:br/>
        <w:t>Create a responsive QA checklist and fix every critical issue found.</w:t>
      </w:r>
    </w:p>
    <w:p>
      <w:r>
        <w:t>Completion gate: Antigravity must report changed files, tests run, test results, remaining issues and confirm that no unrelated UI redesign was introduced.</w:t>
      </w:r>
    </w:p>
    <w:p>
      <w:r>
        <w:br w:type="page"/>
      </w:r>
    </w:p>
    <w:p>
      <w:pPr>
        <w:pStyle w:val="Heading1"/>
      </w:pPr>
      <w:r>
        <w:t>PROMPT 15 — TESTING + COMPLETE END-TO-END QA</w:t>
      </w:r>
    </w:p>
    <w:p>
      <w:r>
        <w:t>Run a production QA cycle covering the entire system.</w:t>
      </w:r>
    </w:p>
    <w:p>
      <w:pPr>
        <w:pStyle w:val="PromptCode"/>
        <w:spacing w:after="120"/>
        <w:ind w:left="216"/>
      </w:pPr>
      <w:r>
        <w:t>Run a production QA cycle covering the entire system.</w:t>
        <w:br/>
        <w:br/>
        <w:t>AUTH TESTS:</w:t>
        <w:br/>
        <w:t>- customer signup/login/logout</w:t>
        <w:br/>
        <w:t>- admin login</w:t>
        <w:br/>
        <w:t>- staff login</w:t>
        <w:br/>
        <w:t>- wrong password</w:t>
        <w:br/>
        <w:t>- disabled account</w:t>
        <w:br/>
        <w:t>- forgot/reset password</w:t>
        <w:br/>
        <w:t>- role access blocking</w:t>
        <w:br/>
        <w:br/>
        <w:t>CUSTOMER:</w:t>
        <w:br/>
        <w:t>- browse category</w:t>
        <w:br/>
        <w:t>- service detail</w:t>
        <w:br/>
        <w:t>- location</w:t>
        <w:br/>
        <w:t>- cart</w:t>
        <w:br/>
        <w:t>- booking</w:t>
        <w:br/>
        <w:t>- issue photo</w:t>
        <w:br/>
        <w:t>- account</w:t>
        <w:br/>
        <w:t>- booking tracking</w:t>
        <w:br/>
        <w:t>- invoice</w:t>
        <w:br/>
        <w:t>- review</w:t>
        <w:br/>
        <w:t>- cancel/reschedule/refund states</w:t>
        <w:br/>
        <w:br/>
        <w:t>ADMIN:</w:t>
        <w:br/>
        <w:t>- dashboard</w:t>
        <w:br/>
        <w:t>- enquiry</w:t>
        <w:br/>
        <w:t>- assignment</w:t>
        <w:br/>
        <w:t>- reassignment</w:t>
        <w:br/>
        <w:t>- staff</w:t>
        <w:br/>
        <w:t>- service/category</w:t>
        <w:br/>
        <w:t>- payments</w:t>
        <w:br/>
        <w:t>- invoice</w:t>
        <w:br/>
        <w:t>- reports</w:t>
        <w:br/>
        <w:t>- content</w:t>
        <w:br/>
        <w:t>- review approval</w:t>
        <w:br/>
        <w:t>- settings</w:t>
        <w:br/>
        <w:br/>
        <w:t>TECHNICIAN:</w:t>
        <w:br/>
        <w:t>- only own jobs</w:t>
        <w:br/>
        <w:t>- accept</w:t>
        <w:br/>
        <w:t>- on way</w:t>
        <w:br/>
        <w:t>- started</w:t>
        <w:br/>
        <w:t>- complete</w:t>
        <w:br/>
        <w:t>- photos</w:t>
        <w:br/>
        <w:t>- notes</w:t>
        <w:br/>
        <w:t>- earnings</w:t>
        <w:br/>
        <w:t>- profile</w:t>
        <w:br/>
        <w:br/>
        <w:t>SECURITY:</w:t>
        <w:br/>
        <w:t>- SQL injection attempts</w:t>
        <w:br/>
        <w:t>- XSS</w:t>
        <w:br/>
        <w:t>- CSRF</w:t>
        <w:br/>
        <w:t>- IDOR</w:t>
        <w:br/>
        <w:t>- role escalation</w:t>
        <w:br/>
        <w:t>- unauthorized JSON endpoints</w:t>
        <w:br/>
        <w:t>- malicious upload</w:t>
        <w:br/>
        <w:t>- oversized upload</w:t>
        <w:br/>
        <w:t>- executable upload</w:t>
        <w:br/>
        <w:t>- brute-force simulation</w:t>
        <w:br/>
        <w:t>- session fixation</w:t>
        <w:br/>
        <w:br/>
        <w:t>UI:</w:t>
        <w:br/>
        <w:t>- desktop</w:t>
        <w:br/>
        <w:t>- tablet</w:t>
        <w:br/>
        <w:t>- mobile</w:t>
        <w:br/>
        <w:t>- broken links</w:t>
        <w:br/>
        <w:t>- console errors</w:t>
        <w:br/>
        <w:t>- PHP warnings/notices</w:t>
        <w:br/>
        <w:t>- missing assets</w:t>
        <w:br/>
        <w:t>- invalid URLs</w:t>
        <w:br/>
        <w:br/>
        <w:t>Create automated tests for:</w:t>
        <w:br/>
        <w:t>WorkflowTest</w:t>
        <w:br/>
        <w:t>ValidatorTest</w:t>
        <w:br/>
        <w:t>InvoiceTest</w:t>
        <w:br/>
        <w:t>RoleAccessTest</w:t>
        <w:br/>
        <w:t>AuthTest</w:t>
        <w:br/>
        <w:t>BookingFlowTest</w:t>
        <w:br/>
        <w:t>AssignmentTest</w:t>
        <w:br/>
        <w:t>PermissionTest</w:t>
        <w:br/>
        <w:br/>
        <w:t>Do not mark QA passed if a known critical issue remains.</w:t>
      </w:r>
    </w:p>
    <w:p>
      <w:r>
        <w:t>Completion gate: Antigravity must report changed files, tests run, test results, remaining issues and confirm that no unrelated UI redesign was introduced.</w:t>
      </w:r>
    </w:p>
    <w:p>
      <w:r>
        <w:br w:type="page"/>
      </w:r>
    </w:p>
    <w:p>
      <w:pPr>
        <w:pStyle w:val="Heading1"/>
      </w:pPr>
      <w:r>
        <w:t>PROMPT 16 — DEPLOYMENT + PRODUCTION GO-LIVE</w:t>
      </w:r>
    </w:p>
    <w:p>
      <w:r>
        <w:t>Prepare the application for real production deployment.</w:t>
      </w:r>
    </w:p>
    <w:p>
      <w:pPr>
        <w:pStyle w:val="PromptCode"/>
        <w:spacing w:after="120"/>
        <w:ind w:left="216"/>
      </w:pPr>
      <w:r>
        <w:t>Prepare the application for real production deployment.</w:t>
        <w:br/>
        <w:br/>
        <w:t>SERVER REQUIREMENTS:</w:t>
        <w:br/>
        <w:t>- PHP 8.2+</w:t>
        <w:br/>
        <w:t>- MySQL 8 or MariaDB 10.6+</w:t>
        <w:br/>
        <w:t>- pdo_mysql</w:t>
        <w:br/>
        <w:t>- mbstring</w:t>
        <w:br/>
        <w:t>- fileinfo</w:t>
        <w:br/>
        <w:t>- gd</w:t>
        <w:br/>
        <w:t>- curl</w:t>
        <w:br/>
        <w:t>- Apache/Nginx</w:t>
        <w:br/>
        <w:t>- HTTPS</w:t>
        <w:br/>
        <w:t>- cron</w:t>
        <w:br/>
        <w:br/>
        <w:t>DEPLOYMENT:</w:t>
        <w:br/>
        <w:t>1. Set document root to /public.</w:t>
        <w:br/>
        <w:t>2. Keep app/, config/, database/, storage/, .env outside public web access.</w:t>
        <w:br/>
        <w:t>3. Configure production .env.</w:t>
        <w:br/>
        <w:t>4. Import/migrate database.</w:t>
        <w:br/>
        <w:t>5. Seed only required production data.</w:t>
        <w:br/>
        <w:t>6. Configure writable storage/logs and uploads safely.</w:t>
        <w:br/>
        <w:t>7. Block PHP execution in uploads.</w:t>
        <w:br/>
        <w:t>8. Configure .htaccess/rewrite rules.</w:t>
        <w:br/>
        <w:t>9. Enable HTTPS.</w:t>
        <w:br/>
        <w:t>10. Set display_errors=Off.</w:t>
        <w:br/>
        <w:t>11. Enable error logging.</w:t>
        <w:br/>
        <w:t>12. Configure cron.</w:t>
        <w:br/>
        <w:t>13. Configure daily mysqldump.</w:t>
        <w:br/>
        <w:t>14. Store backup off-server.</w:t>
        <w:br/>
        <w:t>15. Test restore.</w:t>
        <w:br/>
        <w:t>16. Configure email/SMS/WhatsApp credentials.</w:t>
        <w:br/>
        <w:t>17. Verify permissions.</w:t>
        <w:br/>
        <w:t>18. Verify robots.txt and sitemap.</w:t>
        <w:br/>
        <w:t>19. Verify canonical URLs.</w:t>
        <w:br/>
        <w:t>20. Run smoke tests.</w:t>
        <w:br/>
        <w:br/>
        <w:t>Create:</w:t>
        <w:br/>
        <w:t>- deployment.md</w:t>
        <w:br/>
        <w:t>- environment variable checklist</w:t>
        <w:br/>
        <w:t>- backup/restore instructions</w:t>
        <w:br/>
        <w:t>- rollback plan</w:t>
        <w:br/>
        <w:t>- cron configuration</w:t>
        <w:br/>
        <w:t>- production smoke-test checklist</w:t>
        <w:br/>
        <w:br/>
        <w:t>Before declaring deployment ready, verify the live customer UI still visually matches the current Primodomus website.</w:t>
      </w:r>
    </w:p>
    <w:p>
      <w:r>
        <w:t>Completion gate: Antigravity must report changed files, tests run, test results, remaining issues and confirm that no unrelated UI redesign was introduced.</w:t>
      </w:r>
    </w:p>
    <w:p>
      <w:r>
        <w:br w:type="page"/>
      </w:r>
    </w:p>
    <w:p>
      <w:pPr>
        <w:pStyle w:val="Heading1"/>
      </w:pPr>
      <w:r>
        <w:t>PROMPT 17 — FINAL PRODUCTION AUDIT / ZERO-MISS CHECK</w:t>
      </w:r>
    </w:p>
    <w:p>
      <w:r>
        <w:t>This is the final release gate.</w:t>
      </w:r>
    </w:p>
    <w:p>
      <w:pPr>
        <w:pStyle w:val="PromptCode"/>
        <w:spacing w:after="120"/>
        <w:ind w:left="216"/>
      </w:pPr>
      <w:r>
        <w:t>This is the final release gate.</w:t>
        <w:br/>
        <w:br/>
        <w:t>Do not add new features. Audit everything already built.</w:t>
        <w:br/>
        <w:br/>
        <w:t>Compare the implementation against:</w:t>
        <w:br/>
        <w:t>A. supplied Service Management &amp; Field Workforce Platform research</w:t>
        <w:br/>
        <w:t>B. current Primodomus live UI</w:t>
        <w:br/>
        <w:t>C. database schema</w:t>
        <w:br/>
        <w:t>D. customer workflow</w:t>
        <w:br/>
        <w:t>E. admin workflow</w:t>
        <w:br/>
        <w:t>F. technician workflow</w:t>
        <w:br/>
        <w:t>G. security checklist</w:t>
        <w:br/>
        <w:t>H. deployment checklist</w:t>
        <w:br/>
        <w:br/>
        <w:t>Create a matrix:</w:t>
        <w:br/>
        <w:t>Requirement | Implemented | File/Class | Database | Tested | Evidence | Remaining Risk</w:t>
        <w:br/>
        <w:br/>
        <w:t>Explicitly verify every requirement:</w:t>
        <w:br/>
        <w:t>- public website</w:t>
        <w:br/>
        <w:t>- exact current UI preservation</w:t>
        <w:br/>
        <w:t>- clean URLs</w:t>
        <w:br/>
        <w:t>- service catalogue</w:t>
        <w:br/>
        <w:t>- city/service areas</w:t>
        <w:br/>
        <w:t>- customer account</w:t>
        <w:br/>
        <w:t>- booking</w:t>
        <w:br/>
        <w:t>- cart</w:t>
        <w:br/>
        <w:t>- issue photos</w:t>
        <w:br/>
        <w:t>- admin enquiries</w:t>
        <w:br/>
        <w:t>- staff assignment</w:t>
        <w:br/>
        <w:t>- technician jobs</w:t>
        <w:br/>
        <w:t>- status workflow</w:t>
        <w:br/>
        <w:t>- before/after photos</w:t>
        <w:br/>
        <w:t>- payments</w:t>
        <w:br/>
        <w:t>- invoices</w:t>
        <w:br/>
        <w:t>- reviews</w:t>
        <w:br/>
        <w:t>- earnings</w:t>
        <w:br/>
        <w:t>- reports</w:t>
        <w:br/>
        <w:t>- FAQs</w:t>
        <w:br/>
        <w:t>- gallery</w:t>
        <w:br/>
        <w:t>- checklist</w:t>
        <w:br/>
        <w:t>- process</w:t>
        <w:br/>
        <w:t>- About/stats</w:t>
        <w:br/>
        <w:t>- notifications</w:t>
        <w:br/>
        <w:t>- SEO</w:t>
        <w:br/>
        <w:t>- responsive UI</w:t>
        <w:br/>
        <w:t>- security</w:t>
        <w:br/>
        <w:t>- backups</w:t>
        <w:br/>
        <w:t>- cron</w:t>
        <w:br/>
        <w:t>- logs</w:t>
        <w:br/>
        <w:t>- privacy/consent</w:t>
        <w:br/>
        <w:t>- deployment</w:t>
        <w:br/>
        <w:br/>
        <w:t>Find and fix all P0/P1 issues before release.</w:t>
        <w:br/>
        <w:t>Run final PHP syntax checks, database checks, authorization tests, responsive checks and smoke tests.</w:t>
        <w:br/>
        <w:br/>
        <w:t>Final output must include:</w:t>
        <w:br/>
        <w:t>1. release status</w:t>
        <w:br/>
        <w:t>2. exact production URL</w:t>
        <w:br/>
        <w:t>3. database migration status</w:t>
        <w:br/>
        <w:t>4. test summary</w:t>
        <w:br/>
        <w:t>5. security summary</w:t>
        <w:br/>
        <w:t>6. backup status</w:t>
        <w:br/>
        <w:t>7. cron status</w:t>
        <w:br/>
        <w:t>8. external integrations status</w:t>
        <w:br/>
        <w:t>9. known limitations</w:t>
        <w:br/>
        <w:t>10. rollback instructions</w:t>
        <w:br/>
        <w:br/>
        <w:t>Do not say “production ready” unless the critical checks actually pass.</w:t>
      </w:r>
    </w:p>
    <w:p>
      <w:r>
        <w:t>Completion gate: Antigravity must report changed files, tests run, test results, remaining issues and confirm that no unrelated UI redesign was introduced.</w:t>
      </w:r>
    </w:p>
    <w:p>
      <w:r>
        <w:br w:type="page"/>
      </w:r>
    </w:p>
    <w:p>
      <w:pPr>
        <w:pStyle w:val="Heading1"/>
      </w:pPr>
      <w:r>
        <w:t>APPENDIX A — REQUIRED PRODUCTION FOLDER TREE</w:t>
      </w:r>
    </w:p>
    <w:p>
      <w:pPr>
        <w:pStyle w:val="PromptCode"/>
        <w:spacing w:after="120"/>
        <w:ind w:left="216"/>
      </w:pPr>
      <w:r>
        <w:t>primodomus/</w:t>
        <w:br/>
        <w:t>├── .env</w:t>
        <w:br/>
        <w:t>├── .env.example</w:t>
        <w:br/>
        <w:t>├── .gitignore</w:t>
        <w:br/>
        <w:t>├── composer.json</w:t>
        <w:br/>
        <w:t>├── README.md</w:t>
        <w:br/>
        <w:t>├── public/</w:t>
        <w:br/>
        <w:t>│   ├── index.php</w:t>
        <w:br/>
        <w:t>│   ├── .htaccess</w:t>
        <w:br/>
        <w:t>│   ├── assets/</w:t>
        <w:br/>
        <w:t>│   │   ├── css/</w:t>
        <w:br/>
        <w:t>│   │   ├── js/</w:t>
        <w:br/>
        <w:t>│   │   └── img/</w:t>
        <w:br/>
        <w:t>│   └── uploads/</w:t>
        <w:br/>
        <w:t>│       ├── .htaccess</w:t>
        <w:br/>
        <w:t>│       ├── issues/</w:t>
        <w:br/>
        <w:t>│       ├── jobs/</w:t>
        <w:br/>
        <w:t>│       └── gallery/</w:t>
        <w:br/>
        <w:t>├── app/</w:t>
        <w:br/>
        <w:t>│   ├── core/</w:t>
        <w:br/>
        <w:t>│   ├── middleware/</w:t>
        <w:br/>
        <w:t>│   ├── models/</w:t>
        <w:br/>
        <w:t>│   ├── controllers/</w:t>
        <w:br/>
        <w:t>│   │   ├── Admin/</w:t>
        <w:br/>
        <w:t>│   │   ├── Staff/</w:t>
        <w:br/>
        <w:t>│   │   └── Api/</w:t>
        <w:br/>
        <w:t>│   ├── services/</w:t>
        <w:br/>
        <w:t>│   └── views/</w:t>
        <w:br/>
        <w:t>│       ├── layouts/</w:t>
        <w:br/>
        <w:t>│       ├── auth/</w:t>
        <w:br/>
        <w:t>│       ├── customer/</w:t>
        <w:br/>
        <w:t>│       ├── admin/</w:t>
        <w:br/>
        <w:t>│       ├── staff/</w:t>
        <w:br/>
        <w:t>│       ├── partials/</w:t>
        <w:br/>
        <w:t>│       └── emails/</w:t>
        <w:br/>
        <w:t>├── config/</w:t>
        <w:br/>
        <w:t>├── database/</w:t>
        <w:br/>
        <w:t>│   └── migrations/</w:t>
        <w:br/>
        <w:t>├── cron/</w:t>
        <w:br/>
        <w:t>├── storage/</w:t>
        <w:br/>
        <w:t>│   ├── logs/</w:t>
        <w:br/>
        <w:t>│   └── cache/</w:t>
        <w:br/>
        <w:t>├── docs/</w:t>
        <w:br/>
        <w:t>└── tests/</w:t>
        <w:br/>
        <w:t xml:space="preserve">    ├── Unit/</w:t>
        <w:br/>
        <w:t xml:space="preserve">    ├── Feature/</w:t>
        <w:br/>
        <w:t xml:space="preserve">    └── Browser/</w:t>
      </w:r>
    </w:p>
    <w:p>
      <w:pPr>
        <w:pStyle w:val="Heading1"/>
      </w:pPr>
      <w:r>
        <w:t>APPENDIX B — PRODUCTION DATABASE TABLE CHECKLIST</w:t>
      </w:r>
    </w:p>
    <w:p>
      <w:pPr>
        <w:pStyle w:val="PromptCode"/>
        <w:spacing w:after="120"/>
        <w:ind w:left="216"/>
      </w:pPr>
      <w:r>
        <w:t>users</w:t>
        <w:br/>
        <w:t>customer_profiles</w:t>
        <w:br/>
        <w:t>staff_profiles</w:t>
        <w:br/>
        <w:t>staff_skills</w:t>
        <w:br/>
        <w:t>staff_availability</w:t>
        <w:br/>
        <w:t>categories</w:t>
        <w:br/>
        <w:t>services</w:t>
        <w:br/>
        <w:t>service_checklist_items</w:t>
        <w:br/>
        <w:t>service_areas</w:t>
        <w:br/>
        <w:t>bookings</w:t>
        <w:br/>
        <w:t>booking_attachments</w:t>
        <w:br/>
        <w:t>jobs</w:t>
        <w:br/>
        <w:t>job_photos</w:t>
        <w:br/>
        <w:t>status_history</w:t>
        <w:br/>
        <w:t>payments</w:t>
        <w:br/>
        <w:t>invoices</w:t>
        <w:br/>
        <w:t>staff_earnings</w:t>
        <w:br/>
        <w:t>reviews</w:t>
        <w:br/>
        <w:t>faqs</w:t>
        <w:br/>
        <w:t>gallery_items</w:t>
        <w:br/>
        <w:t>process_steps</w:t>
        <w:br/>
        <w:t>settings</w:t>
        <w:br/>
        <w:t>notifications</w:t>
        <w:br/>
        <w:t>password_resets</w:t>
        <w:br/>
        <w:t>login_attempts</w:t>
        <w:br/>
        <w:t>consents</w:t>
      </w:r>
    </w:p>
    <w:p>
      <w:pPr>
        <w:pStyle w:val="Heading1"/>
      </w:pPr>
      <w:r>
        <w:t>APPENDIX C — CURRENT LIVE UI REFERENCE</w:t>
      </w:r>
    </w:p>
    <w:p>
      <w:r>
        <w:t>Visual source of truth: https://www.primodomus.com/index.php</w:t>
      </w:r>
    </w:p>
    <w:p>
      <w:pPr>
        <w:pStyle w:val="ListBullet"/>
      </w:pPr>
      <w:r>
        <w:t>Promo strip with starting price/offer</w:t>
      </w:r>
    </w:p>
    <w:p>
      <w:pPr>
        <w:pStyle w:val="ListBullet"/>
      </w:pPr>
      <w:r>
        <w:t>Deep-cleaning hero headline and primary CTA</w:t>
      </w:r>
    </w:p>
    <w:p>
      <w:pPr>
        <w:pStyle w:val="ListBullet"/>
      </w:pPr>
      <w:r>
        <w:t>Location selector</w:t>
      </w:r>
    </w:p>
    <w:p>
      <w:pPr>
        <w:pStyle w:val="ListBullet"/>
      </w:pPr>
      <w:r>
        <w:t>Service search input</w:t>
      </w:r>
    </w:p>
    <w:p>
      <w:pPr>
        <w:pStyle w:val="ListBullet"/>
      </w:pPr>
      <w:r>
        <w:t>Trending searches</w:t>
      </w:r>
    </w:p>
    <w:p>
      <w:pPr>
        <w:pStyle w:val="ListBullet"/>
      </w:pPr>
      <w:r>
        <w:t>Rating / happy customer / homes cleaned / verified professional stats</w:t>
      </w:r>
    </w:p>
    <w:p>
      <w:pPr>
        <w:pStyle w:val="ListBullet"/>
      </w:pPr>
      <w:r>
        <w:t>Service category cards</w:t>
      </w:r>
    </w:p>
    <w:p>
      <w:pPr>
        <w:pStyle w:val="ListBullet"/>
      </w:pPr>
      <w:r>
        <w:t>City/service availability and coming-soon state</w:t>
      </w:r>
    </w:p>
    <w:p>
      <w:pPr>
        <w:pStyle w:val="ListBullet"/>
      </w:pPr>
      <w:r>
        <w:t>Why Choose Us</w:t>
      </w:r>
    </w:p>
    <w:p>
      <w:pPr>
        <w:pStyle w:val="ListBullet"/>
      </w:pPr>
      <w:r>
        <w:t>FAQ accordion</w:t>
      </w:r>
    </w:p>
    <w:p>
      <w:pPr>
        <w:pStyle w:val="ListBullet"/>
      </w:pPr>
      <w:r>
        <w:t>Cart count / View Cart</w:t>
      </w:r>
    </w:p>
    <w:p>
      <w:pPr>
        <w:pStyle w:val="ListBullet"/>
      </w:pPr>
      <w:r>
        <w:t>About Primodomus</w:t>
      </w:r>
    </w:p>
    <w:p>
      <w:pPr>
        <w:pStyle w:val="ListBullet"/>
      </w:pPr>
      <w:r>
        <w:t>Quick Links and service links</w:t>
      </w:r>
    </w:p>
    <w:p>
      <w:pPr>
        <w:pStyle w:val="ListBullet"/>
      </w:pPr>
      <w:r>
        <w:t>Contact information and city list</w:t>
      </w:r>
    </w:p>
    <w:p>
      <w:pPr>
        <w:pStyle w:val="ListBullet"/>
      </w:pPr>
      <w:r>
        <w:t>Mobile bottom navigation including Home, Booking, WhatsApp and Cart</w:t>
      </w:r>
    </w:p>
    <w:p>
      <w:r>
        <w:t>Live-site review note: the current page publicly shows Gurugram as the address and lists service cities including Gurugram, Delhi-NCR, Mumbai, Hyderabad, Chennai, Ahmedabad, Chandigarh, Kochi and Pune. Treat these as current site content to preserve only if they remain verified in the project database/admin content.</w:t>
      </w:r>
    </w:p>
    <w:p>
      <w:r>
        <w:t>The supplied research document also notes that demo statistics/testimonials must not be treated as real production claims. Replace any unverified demo numbers/reviews with verified business data before launch.</w:t>
      </w:r>
    </w:p>
    <w:p>
      <w:pPr>
        <w:pStyle w:val="Heading1"/>
      </w:pPr>
      <w:r>
        <w:t>APPENDIX D — RELEASE GATE</w:t>
      </w:r>
    </w:p>
    <w:p>
      <w:pPr>
        <w:pStyle w:val="ListBullet"/>
      </w:pPr>
      <w:r>
        <w:t>No critical security issue</w:t>
      </w:r>
    </w:p>
    <w:p>
      <w:pPr>
        <w:pStyle w:val="ListBullet"/>
      </w:pPr>
      <w:r>
        <w:t>No unauthorized role access</w:t>
      </w:r>
    </w:p>
    <w:p>
      <w:pPr>
        <w:pStyle w:val="ListBullet"/>
      </w:pPr>
      <w:r>
        <w:t>No SQL injection path</w:t>
      </w:r>
    </w:p>
    <w:p>
      <w:pPr>
        <w:pStyle w:val="ListBullet"/>
      </w:pPr>
      <w:r>
        <w:t>No executable upload path</w:t>
      </w:r>
    </w:p>
    <w:p>
      <w:pPr>
        <w:pStyle w:val="ListBullet"/>
      </w:pPr>
      <w:r>
        <w:t>No production secrets in public files/repository</w:t>
      </w:r>
    </w:p>
    <w:p>
      <w:pPr>
        <w:pStyle w:val="ListBullet"/>
      </w:pPr>
      <w:r>
        <w:t>Database backup tested</w:t>
      </w:r>
    </w:p>
    <w:p>
      <w:pPr>
        <w:pStyle w:val="ListBullet"/>
      </w:pPr>
      <w:r>
        <w:t>Restore tested</w:t>
      </w:r>
    </w:p>
    <w:p>
      <w:pPr>
        <w:pStyle w:val="ListBullet"/>
      </w:pPr>
      <w:r>
        <w:t>HTTPS active</w:t>
      </w:r>
    </w:p>
    <w:p>
      <w:pPr>
        <w:pStyle w:val="ListBullet"/>
      </w:pPr>
      <w:r>
        <w:t>Cron active</w:t>
      </w:r>
    </w:p>
    <w:p>
      <w:pPr>
        <w:pStyle w:val="ListBullet"/>
      </w:pPr>
      <w:r>
        <w:t>Error logging active</w:t>
      </w:r>
    </w:p>
    <w:p>
      <w:pPr>
        <w:pStyle w:val="ListBullet"/>
      </w:pPr>
      <w:r>
        <w:t>Production display_errors disabled</w:t>
      </w:r>
    </w:p>
    <w:p>
      <w:pPr>
        <w:pStyle w:val="ListBullet"/>
      </w:pPr>
      <w:r>
        <w:t>Customer UI visually matches the current Primodomus reference</w:t>
      </w:r>
    </w:p>
    <w:p>
      <w:pPr>
        <w:pStyle w:val="ListBullet"/>
      </w:pPr>
      <w:r>
        <w:t>Mobile/tablet/desktop QA passed</w:t>
      </w:r>
    </w:p>
    <w:p>
      <w:pPr>
        <w:pStyle w:val="ListBullet"/>
      </w:pPr>
      <w:r>
        <w:t>All core booking workflow states tested</w:t>
      </w:r>
    </w:p>
    <w:p>
      <w:pPr>
        <w:pStyle w:val="ListBullet"/>
      </w:pPr>
      <w:r>
        <w:t>Admin assignment/reassignment tested</w:t>
      </w:r>
    </w:p>
    <w:p>
      <w:pPr>
        <w:pStyle w:val="ListBullet"/>
      </w:pPr>
      <w:r>
        <w:t>Technician ownership tested</w:t>
      </w:r>
    </w:p>
    <w:p>
      <w:pPr>
        <w:pStyle w:val="ListBullet"/>
      </w:pPr>
      <w:r>
        <w:t>Invoice/payment records tested</w:t>
      </w:r>
    </w:p>
    <w:p>
      <w:pPr>
        <w:pStyle w:val="ListBullet"/>
      </w:pPr>
      <w:r>
        <w:t>Review approval tested</w:t>
      </w:r>
    </w:p>
    <w:p>
      <w:pPr>
        <w:pStyle w:val="ListBullet"/>
      </w:pPr>
      <w:r>
        <w:t>Clean URLs tested</w:t>
      </w:r>
    </w:p>
    <w:p>
      <w:pPr>
        <w:pStyle w:val="ListBullet"/>
      </w:pPr>
      <w:r>
        <w:t>SEO metadata/canonical/sitemap/robots verified</w:t>
      </w:r>
    </w:p>
    <w:p/>
    <w:p>
      <w:r>
        <w:rPr>
          <w:b/>
        </w:rPr>
        <w:t xml:space="preserve">Source basis: </w:t>
      </w:r>
      <w:r>
        <w:t>Service Management &amp; Field Workforce Platform - PHP + MySQL plan, 30 September 2026 (29 pages), supplied by the user; plus live review of the Primodomus homepage at https://www.primodomus.com/index.php.</w:t>
      </w:r>
    </w:p>
    <w:p>
      <w:r>
        <w:rPr>
          <w:b/>
        </w:rPr>
        <w:t xml:space="preserve">Important: </w:t>
      </w:r>
      <w:r>
        <w:t>This document is an implementation prompt pack, not a legal certification or a guarantee of production security. Legal/privacy/payment compliance must be verified for the actual operating model and providers.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